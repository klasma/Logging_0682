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18844-2026 i Nässjö kommun</w:t>
      </w:r>
    </w:p>
    <w:p>
      <w:r>
        <w:t>Denna tillsynsbegäran behandlar höga naturvärden i avverkningsanmälan A 18844-2026 i Nässjö kommun som inkom 2026-04-17 och omfattar 4,6 ha.</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A 18844-2026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6377485, E 488173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