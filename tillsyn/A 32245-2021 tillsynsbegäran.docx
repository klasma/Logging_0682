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32245-2021 i Nässjö kommun</w:t>
      </w:r>
    </w:p>
    <w:p>
      <w:r>
        <w:t>Denna tillsynsbegäran behandlar höga naturvärden i avverkningsanmälan A 32245-2021 i Nässjö kommun som inkom 2021-06-24 och omfattar 5,2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32245-2021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6390515, E 483699 i SWEREF 99 TM.</w:t>
      </w:r>
    </w:p>
    <w:p>
      <w:r>
        <w:t>I och inom 6 meter från avverkningsanmälan finns fynd av 5 naturvårdsarter, varav 3 är rödlistade, 2 är fridlysta, 2 är typiska (T) och 1 är signalart (S): igelkott (VU), gullpudra (NT, T), järnsparv (NT, §4), svart trolldruva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