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45051-2025 i Nässjö kommun</w:t>
      </w:r>
    </w:p>
    <w:p>
      <w:r>
        <w:t>Denna tillsynsbegäran behandlar höga naturvärden i avverkningsanmälan A 45051-2025 i Nässjö kommun som inkom 2025-09-19 och omfattar 0,8 ha.</w:t>
      </w:r>
    </w:p>
    <w:p>
      <w:pPr>
        <w:pStyle w:val="Caption"/>
      </w:pPr>
      <w:r>
        <w:drawing>
          <wp:inline xmlns:a="http://schemas.openxmlformats.org/drawingml/2006/main" xmlns:pic="http://schemas.openxmlformats.org/drawingml/2006/picture">
            <wp:extent cx="5369710" cy="5724000"/>
            <wp:docPr id="1" name="Picture 1"/>
            <wp:cNvGraphicFramePr>
              <a:graphicFrameLocks noChangeAspect="1"/>
            </wp:cNvGraphicFramePr>
            <a:graphic>
              <a:graphicData uri="http://schemas.openxmlformats.org/drawingml/2006/picture">
                <pic:pic>
                  <pic:nvPicPr>
                    <pic:cNvPr id="0" name="A 45051-2025 karta.png"/>
                    <pic:cNvPicPr/>
                  </pic:nvPicPr>
                  <pic:blipFill>
                    <a:blip r:embed="rId16"/>
                    <a:stretch>
                      <a:fillRect/>
                    </a:stretch>
                  </pic:blipFill>
                  <pic:spPr>
                    <a:xfrm>
                      <a:off x="0" y="0"/>
                      <a:ext cx="5369710" cy="572400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6398462, E 484423 i SWEREF 99 TM.</w:t>
      </w:r>
    </w:p>
    <w:p>
      <w:r>
        <w:t>Inom 22 meter från avverkningsanmälan finns fynd av 4 naturvårdsarter, varav 2 är rödlistade, 2 är fridlysta, 1 är typisk (T) och 1 är signalart (S): knärot (VU, T, §8), gransotdyna (NT), brandticka (S) och gröngöling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0.10 ha med buffertzonerna och får av detta skäl inte avverkas.</w:t>
      </w:r>
    </w:p>
    <w:p>
      <w:pPr>
        <w:pStyle w:val="Caption"/>
      </w:pPr>
      <w:r>
        <w:drawing>
          <wp:inline xmlns:a="http://schemas.openxmlformats.org/drawingml/2006/main" xmlns:pic="http://schemas.openxmlformats.org/drawingml/2006/picture">
            <wp:extent cx="5486400" cy="5610834"/>
            <wp:docPr id="2" name="Picture 2"/>
            <wp:cNvGraphicFramePr>
              <a:graphicFrameLocks noChangeAspect="1"/>
            </wp:cNvGraphicFramePr>
            <a:graphic>
              <a:graphicData uri="http://schemas.openxmlformats.org/drawingml/2006/picture">
                <pic:pic>
                  <pic:nvPicPr>
                    <pic:cNvPr id="0" name="A 45051-2025 karta knärot.png"/>
                    <pic:cNvPicPr/>
                  </pic:nvPicPr>
                  <pic:blipFill>
                    <a:blip r:embed="rId17"/>
                    <a:stretch>
                      <a:fillRect/>
                    </a:stretch>
                  </pic:blipFill>
                  <pic:spPr>
                    <a:xfrm>
                      <a:off x="0" y="0"/>
                      <a:ext cx="5486400" cy="561083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6398462, E 484423 i SWEREF 99 TM.</w:t>
      </w:r>
    </w:p>
    <w:p>
      <w:r>
        <w:rPr>
          <w:b/>
        </w:rPr>
        <w:t>Gransotdyna (NT)</w:t>
      </w:r>
      <w:r>
        <w:t xml:space="preserve"> är en nedbrytare på grova, murkna, ofta barklösa stubbar och liggande stammar av gran, sällan även av bok. Den kräver tillgång till lågor och stubbar i frisk till fuktig miljö och är helt bunden till skogsbestånd med hög bonitet. Gransotdyna hotas av det intensiva utnyttjandet av granskogar med hög bonitet. Arten förekommer främst i de sydliga delarna av landet där bristen på äldre skog är mest påtaglig. Alla lokaler för arten måste undantas från rationellt skogsbruk och tillgången på död ved av grova dimensioner måste säkerställas. Fler områden med äldre granskog måste skyddas i södra Sverige (SLU Artdatabanken, 2024).</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