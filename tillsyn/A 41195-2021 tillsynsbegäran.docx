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41195-2021 i Nässjö kommun</w:t>
      </w:r>
    </w:p>
    <w:p>
      <w:r>
        <w:t>Denna tillsynsbegäran behandlar höga naturvärden i avverkningsanmälan A 41195-2021 i Nässjö kommun som inkom 2021-08-16 och omfattar 0,6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41195-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6385816, E 475000 i SWEREF 99 TM.</w:t>
      </w:r>
    </w:p>
    <w:p>
      <w:r>
        <w:t>Inom 22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