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34909-2024 i Nässjö kommun</w:t>
      </w:r>
    </w:p>
    <w:p>
      <w:r>
        <w:t>Denna tillsynsbegäran behandlar höga naturvärden i avverkningsanmälan A 34909-2024 i Nässjö kommun som inkom 2024-08-23 och omfattar 5,8 ha.</w:t>
      </w:r>
    </w:p>
    <w:p>
      <w:pPr>
        <w:pStyle w:val="Caption"/>
      </w:pPr>
      <w:r>
        <w:drawing>
          <wp:inline xmlns:a="http://schemas.openxmlformats.org/drawingml/2006/main" xmlns:pic="http://schemas.openxmlformats.org/drawingml/2006/picture">
            <wp:extent cx="5486400" cy="5590134"/>
            <wp:docPr id="1" name="Picture 1"/>
            <wp:cNvGraphicFramePr>
              <a:graphicFrameLocks noChangeAspect="1"/>
            </wp:cNvGraphicFramePr>
            <a:graphic>
              <a:graphicData uri="http://schemas.openxmlformats.org/drawingml/2006/picture">
                <pic:pic>
                  <pic:nvPicPr>
                    <pic:cNvPr id="0" name="A 34909-2024 karta.png"/>
                    <pic:cNvPicPr/>
                  </pic:nvPicPr>
                  <pic:blipFill>
                    <a:blip r:embed="rId16"/>
                    <a:stretch>
                      <a:fillRect/>
                    </a:stretch>
                  </pic:blipFill>
                  <pic:spPr>
                    <a:xfrm>
                      <a:off x="0" y="0"/>
                      <a:ext cx="5486400" cy="5590134"/>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6371562, E 489255 i SWEREF 99 TM.</w:t>
      </w:r>
    </w:p>
    <w:p>
      <w:r>
        <w:t>I och inom 2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