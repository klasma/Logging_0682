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34674-2026 i Nässjö kommun</w:t>
      </w:r>
    </w:p>
    <w:p>
      <w:r>
        <w:t>Denna tillsynsbegäran behandlar höga naturvärden i avverkningsanmälan A 34674-2026 i Nässjö kommun som inkom 2026-08-24 och omfattar 0,7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4674-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6402538, E 496956 i SWEREF 99 TM.</w:t>
      </w:r>
    </w:p>
    <w:p>
      <w:r>
        <w:t>I och inom 14 meter från avverkningsanmälan finns fynd av 2 naturvårdsarter, varav 2 är typiska (T) och 2 är signalarter (S): bronshjon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