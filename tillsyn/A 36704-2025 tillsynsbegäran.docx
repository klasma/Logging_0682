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36704-2025 i Nässjö kommun</w:t>
      </w:r>
    </w:p>
    <w:p>
      <w:r>
        <w:t>Detta dokument behandlar höga naturvärden i avverkningsanmälan A 36704-2025 i Nässjö kommun. Denna avverkningsanmälan inkom 2025-08-04 10:49:56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36704-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6402178, E 494671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