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31630-2021 i Nässjö kommun</w:t>
      </w:r>
    </w:p>
    <w:p>
      <w:r>
        <w:t>Detta dokument behandlar höga naturvärden i avverkningsanmälan A 31630-2021 i Nässjö kommun. Denna avverkningsanmälan inkom 2021-06-22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1630-2021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6363621, E 489183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