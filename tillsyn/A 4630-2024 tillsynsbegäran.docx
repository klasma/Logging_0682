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4630-2024 i Nässjö kommun</w:t>
      </w:r>
    </w:p>
    <w:p>
      <w:r>
        <w:t>Detta dokument behandlar höga naturvärden i avverkningsanmälan A 4630-2024 i Nässjö kommun. Denna avverkningsanmälan inkom 2024-02-06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630-2024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6366473, E 489491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