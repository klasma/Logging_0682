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4720-2026 i Nässjö kommun</w:t>
      </w:r>
    </w:p>
    <w:p>
      <w:r>
        <w:t>Denna tillsynsbegäran behandlar höga naturvärden i avverkningsanmälan A 4720-2026 i Nässjö kommun som inkom 2026-01-26 och omfattar 0,5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4720-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6396758, E 489480 i SWEREF 99 TM.</w:t>
      </w:r>
    </w:p>
    <w:p>
      <w:r>
        <w:t>Inom 4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