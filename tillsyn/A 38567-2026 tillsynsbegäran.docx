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38567-2026 i Nässjö kommun</w:t>
      </w:r>
    </w:p>
    <w:p>
      <w:r>
        <w:t>Denna tillsynsbegäran behandlar höga naturvärden i avverkningsanmälan A 38567-2026 i Nässjö kommun som inkom 2026-09-18 och omfattar 1,4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A 38567-2026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6377114, E 486084 i SWEREF 99 TM.</w:t>
      </w:r>
    </w:p>
    <w:p>
      <w:r>
        <w:t>Inom 23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