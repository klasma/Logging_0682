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60892-2024 i Nässjö kommun</w:t>
      </w:r>
    </w:p>
    <w:p>
      <w:r>
        <w:t>Denna tillsynsbegäran behandlar höga naturvärden i avverkningsanmälan A 60892-2024 i Nässjö kommun som inkom 2024-12-19 och omfattar 1,4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60892-2024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6383804, E 483396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