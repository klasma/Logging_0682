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4906-2023 i Nässjö kommun</w:t>
      </w:r>
    </w:p>
    <w:p>
      <w:r>
        <w:t>Detta dokument behandlar höga naturvärden i avverkningsanmälan A 4906-2023 i Nässjö kommun. Denna avverkningsanmälan inkom 2023-01-30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slåttergubbe (VU), tallbit (VU, §4) och garnlav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4906-2023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6376140, E 462139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