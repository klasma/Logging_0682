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39717-2022 i Nässjö kommun</w:t>
      </w:r>
    </w:p>
    <w:p>
      <w:r>
        <w:t>Denna tillsynsbegäran behandlar höga naturvärden i avverkningsanmälan A 39717-2022 i Nässjö kommun som inkom 2022-09-15 och omfattar 1,4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9717-2022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6391134, E 477995 i SWEREF 99 TM.</w:t>
      </w:r>
    </w:p>
    <w:p>
      <w:r>
        <w:t>Inom 2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