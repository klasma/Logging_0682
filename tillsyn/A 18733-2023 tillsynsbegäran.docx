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18733-2023 i Nässjö kommun</w:t>
      </w:r>
    </w:p>
    <w:p>
      <w:r>
        <w:t>Detta dokument behandlar höga naturvärden i avverkningsanmälan A 18733-2023 i Nässjö kommun. Denna avverkningsanmälan inkom 2023-04-27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fläckmaskros (VU) och månlåsbräken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18733-2023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6395470, E 481384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