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27215-2023 i Nässjö kommun</w:t>
      </w:r>
    </w:p>
    <w:p>
      <w:r>
        <w:t>Detta klagomål behandlar höga naturvärden i avverkningsanmälan A 27215-2023 i Nässjö kommun som inkom 2023-06-19 och omfattar 13,0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27215-2023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6381664, E 472941 i SWEREF 99 TM.</w:t>
      </w:r>
    </w:p>
    <w:p>
      <w:r>
        <w:t>Inom 23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