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42922-2024 i Nässjö kommun</w:t>
      </w:r>
    </w:p>
    <w:p>
      <w:r>
        <w:t>Detta dokument behandlar höga naturvärden i avverkningsanmälan A 42922-2024 i Nässjö kommun. Denna avverkningsanmälan inkom 2024-10-02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42922-2024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6403357, E 490566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