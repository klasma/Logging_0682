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2431-2023 i Nässjö kommun</w:t>
      </w:r>
    </w:p>
    <w:p>
      <w:r>
        <w:t>Detta klagomål behandlar höga naturvärden i samrådsanmälan S 2431-2023 i Nässjö kommun som inkom 2023-07-06 och omfattar 28,9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S 2431-2023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6400353, E 493175 i SWEREF 99 TM.</w:t>
      </w:r>
    </w:p>
    <w:p>
      <w:r>
        <w:t>Inom 7 meter från samrådsanmälan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