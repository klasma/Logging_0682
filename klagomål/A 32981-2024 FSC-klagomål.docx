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32981-2024 i Nässjö kommun</w:t>
      </w:r>
    </w:p>
    <w:p>
      <w:r>
        <w:t>Detta klagomål behandlar höga naturvärden i avverkningsanmälan A 32981-2024 i Nässjö kommun som inkom 2024-08-13 och omfattar 3,0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2981-2024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6391940, E 480995 i SWEREF 99 TM.</w:t>
      </w:r>
    </w:p>
    <w:p>
      <w:r>
        <w:t>I avverkningsanmälan finns fynd av 4 naturvårdsarter, varav 4 är rödlistade och 1 är typisk (T): slåttergubbe (VU), jungfrulin (NT), slåtterfibbla (NT, 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