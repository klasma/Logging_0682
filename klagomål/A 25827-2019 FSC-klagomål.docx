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25827-2019 i Nässjö kommun</w:t>
      </w:r>
    </w:p>
    <w:p>
      <w:r>
        <w:t>Detta dokument behandlar höga naturvärden i avverkningsanmälan A 25827-2019 i Nässjö kommun. Denna avverkningsanmälan inkom 2019-05-23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åkerrättika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25827-2019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6386931, E 471889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