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36344-2021 i Nässjö kommun</w:t>
      </w:r>
    </w:p>
    <w:p>
      <w:r>
        <w:t>Detta klagomål behandlar höga naturvärden i avverkningsanmälan A 36344-2021 i Nässjö kommun som inkom 2021-07-12 och omfattar 1,8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36344-2021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6391100, E 476871 i SWEREF 99 TM.</w:t>
      </w:r>
    </w:p>
    <w:p>
      <w:r>
        <w:t>I och inom 16 meter från avverkningsanmälan finns fynd av 2 naturvårdsarter, varav 2 är rödlistade och 2 är fridlysta: backsippa (VU, §8) och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