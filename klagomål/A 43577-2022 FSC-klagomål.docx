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43577-2022 i Nässjö kommun</w:t>
      </w:r>
    </w:p>
    <w:p>
      <w:r>
        <w:t>Detta dokument behandlar höga naturvärden i avverkningsanmälan A 43577-2022 i Nässjö kommun. Denna avverkningsanmälan inkom 2022-10-03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43577-2022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6390633, E 467740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