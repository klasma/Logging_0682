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33372-2025 i Nässjö kommun</w:t>
      </w:r>
    </w:p>
    <w:p>
      <w:r>
        <w:t>Detta klagomål behandlar höga naturvärden i avverkningsanmälan A 33372-2025 i Nässjö kommun som inkom 2025-07-03 och omfattar 2,0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3372-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6390743, E 475417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