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40041-2024 i Nässjö kommun</w:t>
      </w:r>
    </w:p>
    <w:p>
      <w:r>
        <w:t>Detta dokument behandlar höga naturvärden i avverkningsanmälan A 40041-2024 i Nässjö kommun. Denna avverkningsanmälan inkom 2024-09-18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40041-2024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6388893, E 486329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