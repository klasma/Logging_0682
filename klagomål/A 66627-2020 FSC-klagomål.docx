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66627-2020 i Nässjö kommun</w:t>
      </w:r>
    </w:p>
    <w:p>
      <w:r>
        <w:t>Detta dokument behandlar höga naturvärden i avverkningsanmälan A 66627-2020 i Nässjö kommun. Denna avverkningsanmälan inkom 2020-12-14 00:00:00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granbarkgnagare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66627-2020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6395826, E 489769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727313"/>
            <wp:docPr id="2" name="Picture 2"/>
            <wp:cNvGraphicFramePr>
              <a:graphicFrameLocks noChangeAspect="1"/>
            </wp:cNvGraphicFramePr>
            <a:graphic>
              <a:graphicData uri="http://schemas.openxmlformats.org/drawingml/2006/picture">
                <pic:pic>
                  <pic:nvPicPr>
                    <pic:cNvPr id="0" name="A 66627-2020 karta knärot.png"/>
                    <pic:cNvPicPr/>
                  </pic:nvPicPr>
                  <pic:blipFill>
                    <a:blip r:embed="rId17"/>
                    <a:stretch>
                      <a:fillRect/>
                    </a:stretch>
                  </pic:blipFill>
                  <pic:spPr>
                    <a:xfrm>
                      <a:off x="0" y="0"/>
                      <a:ext cx="5486400" cy="47273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6395826, E 489769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