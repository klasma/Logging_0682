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39284-2018 i Nässjö kommun</w:t>
      </w:r>
    </w:p>
    <w:p>
      <w:r>
        <w:t>Detta dokument behandlar höga naturvärden i avverkningsanmälan A 39284-2018 i Nässjö kommun. Denna avverkningsanmälan inkom 2018-08-27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brunlångöra (NT, §4a), nordfladdermus (NT, §4a), dvärgpipistrell (§4a), gråskimlig fladdermus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39284-2018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6385495, E 473198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