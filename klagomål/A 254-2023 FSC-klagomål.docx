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254-2023 i Nässjö kommun</w:t>
      </w:r>
    </w:p>
    <w:p>
      <w:r>
        <w:t>Detta klagomål behandlar höga naturvärden i avverkningsanmälan A 254-2023 i Nässjö kommun som inkom 2023-01-02 och omfattar 7,7 ha.</w:t>
      </w:r>
    </w:p>
    <w:p>
      <w:pPr>
        <w:pStyle w:val="Caption"/>
      </w:pPr>
      <w:r>
        <w:drawing>
          <wp:inline xmlns:a="http://schemas.openxmlformats.org/drawingml/2006/main" xmlns:pic="http://schemas.openxmlformats.org/drawingml/2006/picture">
            <wp:extent cx="4976536" cy="5724000"/>
            <wp:docPr id="1" name="Picture 1"/>
            <wp:cNvGraphicFramePr>
              <a:graphicFrameLocks noChangeAspect="1"/>
            </wp:cNvGraphicFramePr>
            <a:graphic>
              <a:graphicData uri="http://schemas.openxmlformats.org/drawingml/2006/picture">
                <pic:pic>
                  <pic:nvPicPr>
                    <pic:cNvPr id="0" name="A 254-2023 karta.png"/>
                    <pic:cNvPicPr/>
                  </pic:nvPicPr>
                  <pic:blipFill>
                    <a:blip r:embed="rId16"/>
                    <a:stretch>
                      <a:fillRect/>
                    </a:stretch>
                  </pic:blipFill>
                  <pic:spPr>
                    <a:xfrm>
                      <a:off x="0" y="0"/>
                      <a:ext cx="49765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6375489, E 461484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