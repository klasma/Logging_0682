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5433-2025 i Nässjö kommun</w:t>
      </w:r>
    </w:p>
    <w:p>
      <w:r>
        <w:t>Detta klagomål behandlar höga naturvärden i avverkningsanmälan A 5433-2025 i Nässjö kommun som inkom 2025-02-04 och omfattar 7,9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5433-2025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6376361, E 485266 i SWEREF 99 TM.</w:t>
      </w:r>
    </w:p>
    <w:p>
      <w:r>
        <w:t>Inom 25 meter från avverkningsanmälan finns fynd av 3 naturvårdsarter, varav 3 är rödlistade: slåttergubbe (VU), jungfrulin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