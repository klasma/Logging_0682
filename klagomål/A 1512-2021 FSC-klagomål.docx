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1512-2021 i Nässjö kommun</w:t>
      </w:r>
    </w:p>
    <w:p>
      <w:r>
        <w:t>Detta dokument behandlar höga naturvärden i avverkningsanmälan A 1512-2021 i Nässjö kommun. Denna avverkningsanmälan inkom 2021-01-13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512-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6378425, E 468064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