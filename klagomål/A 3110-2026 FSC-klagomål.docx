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3110-2026 i Nässjö kommun</w:t>
      </w:r>
    </w:p>
    <w:p>
      <w:r>
        <w:t>Detta klagomål behandlar höga naturvärden i avverkningsanmälan A 3110-2026 i Nässjö kommun som inkom 2026-01-19 och omfattar 0,5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3110-2026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6383387, E 487860 i SWEREF 99 TM.</w:t>
      </w:r>
    </w:p>
    <w:p>
      <w:r>
        <w:t>I avverkningsanmälan finns fynd av 5 naturvårdsarter, varav 2 är rödlistade och 5 är fridlysta: bivråk (NT, §4), kungsörn (NT, §4), fjällvråk (§4), trädlärka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